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PRN232 Practical Exam Report</w:t>
      </w:r>
    </w:p>
    <w:p>
      <w:r>
        <w:t>Student ID: QE180151</w:t>
      </w:r>
    </w:p>
    <w:p>
      <w:r>
        <w:t>Generated on: 2025-11-13 17:12</w:t>
      </w:r>
    </w:p>
    <w:p>
      <w:pPr>
        <w:pStyle w:val="Heading2"/>
      </w:pPr>
      <w:r>
        <w:t>Implemented Features</w:t>
      </w:r>
    </w:p>
    <w:p>
      <w:pPr>
        <w:pStyle w:val="ListBullet"/>
      </w:pPr>
      <w:r>
        <w:t>Movie list page with title/genre/rating/poster plus search, genre filter, and sorting</w:t>
      </w:r>
    </w:p>
    <w:p>
      <w:pPr>
        <w:pStyle w:val="ListBullet"/>
      </w:pPr>
      <w:r>
        <w:t>Add movie form with validation for title, genre, rating (1–5), and optional poster URL</w:t>
      </w:r>
    </w:p>
    <w:p>
      <w:pPr>
        <w:pStyle w:val="ListBullet"/>
      </w:pPr>
      <w:r>
        <w:t>Edit movie flow with prefilled data and ability to update all fields</w:t>
      </w:r>
    </w:p>
    <w:p>
      <w:pPr>
        <w:pStyle w:val="ListBullet"/>
      </w:pPr>
      <w:r>
        <w:t>Delete movie confirmation before removal with instant refresh of the list</w:t>
      </w:r>
    </w:p>
    <w:p>
      <w:pPr>
        <w:pStyle w:val="Heading2"/>
      </w:pPr>
      <w:r>
        <w:t>Deployment Links (fill after hosting)</w:t>
      </w:r>
    </w:p>
    <w:p>
      <w:r>
        <w:t>GitHub repository: ________________________________</w:t>
      </w:r>
    </w:p>
    <w:p>
      <w:r>
        <w:t>Backend (Render) URL: ________________________________</w:t>
      </w:r>
    </w:p>
    <w:p>
      <w:r>
        <w:t>Frontend (Vercel) URL: ________________________________</w:t>
      </w:r>
    </w:p>
    <w:p>
      <w:pPr>
        <w:pStyle w:val="Heading2"/>
      </w:pPr>
      <w:r>
        <w:t>Steps to Run the App Locally</w:t>
      </w:r>
    </w:p>
    <w:p>
      <w:pPr>
        <w:pStyle w:val="ListNumber"/>
      </w:pPr>
      <w:r>
        <w:t>Install prerequisites: .NET SDK 9+, Node.js 20+, and PostgreSQL (local) or ensure DATABASE_URL is set.</w:t>
      </w:r>
    </w:p>
    <w:p>
      <w:pPr>
        <w:pStyle w:val="ListNumber"/>
      </w:pPr>
      <w:r>
        <w:t>Backend: cd BE/MovieManager.Api &amp;&amp; dotnet restore &amp;&amp; dotnet ef database update &amp;&amp; dotnet run (defaults to http://localhost:5119).</w:t>
      </w:r>
    </w:p>
    <w:p>
      <w:pPr>
        <w:pStyle w:val="ListNumber"/>
      </w:pPr>
      <w:r>
        <w:t>Frontend: cd FE &amp;&amp; npm install &amp;&amp; npm run dev (http://localhost:5173).</w:t>
      </w:r>
    </w:p>
    <w:p>
      <w:pPr>
        <w:pStyle w:val="ListNumber"/>
      </w:pPr>
      <w:r>
        <w:t>Update FE/.env VITE_API_BASE_URL if the backend runs on a different host/port.</w:t>
      </w:r>
    </w:p>
    <w:p>
      <w:pPr>
        <w:pStyle w:val="ListNumber"/>
      </w:pPr>
      <w:r>
        <w:t>Access the Movie Watchlist UI, perform CRUD operations, and verify they persist in PostgreSQL.</w:t>
      </w:r>
    </w:p>
    <w:p>
      <w:pPr>
        <w:pStyle w:val="Heading2"/>
      </w:pPr>
      <w:r>
        <w:t>Testing Notes</w:t>
      </w:r>
    </w:p>
    <w:p>
      <w:r>
        <w:t>Manual verification covers movie CRUD plus filtering/sorting behaviours. Additional automated tests can be added later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